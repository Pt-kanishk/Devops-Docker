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1496" w14:textId="77777777" w:rsidR="004C7631" w:rsidRDefault="00000000">
      <w:pPr>
        <w:pStyle w:val="Heading1"/>
      </w:pPr>
      <w:r>
        <w:t>Docker Python App - Commands Used</w:t>
      </w:r>
    </w:p>
    <w:p w14:paraId="4C08ABD0" w14:textId="77777777" w:rsidR="004C7631" w:rsidRDefault="00000000">
      <w:pPr>
        <w:pStyle w:val="Heading2"/>
      </w:pPr>
      <w:r>
        <w:t>Step-by-Step Commands</w:t>
      </w:r>
    </w:p>
    <w:p w14:paraId="03B42501" w14:textId="77777777" w:rsidR="004C7631" w:rsidRDefault="00000000">
      <w:pPr>
        <w:pStyle w:val="ListNumber"/>
      </w:pPr>
      <w:r>
        <w:rPr>
          <w:rFonts w:ascii="Courier New" w:hAnsi="Courier New"/>
        </w:rPr>
        <w:t>cd dockerfile_python</w:t>
      </w:r>
    </w:p>
    <w:p w14:paraId="30FC540E" w14:textId="77777777" w:rsidR="004C7631" w:rsidRDefault="00000000">
      <w:pPr>
        <w:pStyle w:val="ListNumber"/>
      </w:pPr>
      <w:r>
        <w:rPr>
          <w:rFonts w:ascii="Courier New" w:hAnsi="Courier New"/>
        </w:rPr>
        <w:t>dir</w:t>
      </w:r>
    </w:p>
    <w:p w14:paraId="5B317BDE" w14:textId="77777777" w:rsidR="004C7631" w:rsidRDefault="00000000">
      <w:pPr>
        <w:pStyle w:val="ListNumber"/>
      </w:pPr>
      <w:r>
        <w:rPr>
          <w:rFonts w:ascii="Courier New" w:hAnsi="Courier New"/>
        </w:rPr>
        <w:t>ren dockerfile Dockerfile</w:t>
      </w:r>
    </w:p>
    <w:p w14:paraId="1469EB3D" w14:textId="77777777" w:rsidR="004C7631" w:rsidRPr="00547F23" w:rsidRDefault="00000000">
      <w:pPr>
        <w:pStyle w:val="ListNumber"/>
      </w:pPr>
      <w:r>
        <w:rPr>
          <w:rFonts w:ascii="Courier New" w:hAnsi="Courier New"/>
        </w:rPr>
        <w:t>notepad Dockerfile</w:t>
      </w:r>
    </w:p>
    <w:p w14:paraId="6384DCED" w14:textId="7A1B9CC4" w:rsidR="00547F23" w:rsidRDefault="00547F23" w:rsidP="00547F23">
      <w:pPr>
        <w:pStyle w:val="ListNumber"/>
        <w:numPr>
          <w:ilvl w:val="0"/>
          <w:numId w:val="0"/>
        </w:numPr>
        <w:ind w:left="360"/>
      </w:pPr>
      <w:r w:rsidRPr="00547F23">
        <w:drawing>
          <wp:inline distT="0" distB="0" distL="0" distR="0" wp14:anchorId="1059FDB2" wp14:editId="08AF1069">
            <wp:extent cx="5486400" cy="4022090"/>
            <wp:effectExtent l="0" t="0" r="0" b="0"/>
            <wp:docPr id="7312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2BD" w14:textId="48DEAF67" w:rsidR="004C7631" w:rsidRPr="00547F23" w:rsidRDefault="00000000">
      <w:pPr>
        <w:pStyle w:val="ListNumber"/>
      </w:pPr>
      <w:r>
        <w:rPr>
          <w:rFonts w:ascii="Courier New" w:hAnsi="Courier New"/>
        </w:rPr>
        <w:t>notepad app.py</w:t>
      </w:r>
      <w:r w:rsidR="00547F23">
        <w:rPr>
          <w:rFonts w:ascii="Courier New" w:hAnsi="Courier New"/>
        </w:rPr>
        <w:t xml:space="preserve"> </w:t>
      </w:r>
    </w:p>
    <w:p w14:paraId="4B1984EA" w14:textId="77777777" w:rsidR="00547F23" w:rsidRDefault="00547F23" w:rsidP="00547F23">
      <w:pPr>
        <w:pStyle w:val="ListNumber"/>
        <w:numPr>
          <w:ilvl w:val="0"/>
          <w:numId w:val="0"/>
        </w:numPr>
        <w:ind w:left="360"/>
      </w:pPr>
    </w:p>
    <w:p w14:paraId="5836DFC0" w14:textId="5C82F3B4" w:rsidR="00547F23" w:rsidRDefault="00547F23" w:rsidP="00547F23">
      <w:pPr>
        <w:pStyle w:val="ListNumber"/>
        <w:numPr>
          <w:ilvl w:val="0"/>
          <w:numId w:val="0"/>
        </w:numPr>
        <w:ind w:left="360"/>
      </w:pPr>
      <w:r w:rsidRPr="00547F23">
        <w:lastRenderedPageBreak/>
        <w:drawing>
          <wp:inline distT="0" distB="0" distL="0" distR="0" wp14:anchorId="26CC3A4D" wp14:editId="03E563C2">
            <wp:extent cx="4353533" cy="2810267"/>
            <wp:effectExtent l="0" t="0" r="9525" b="9525"/>
            <wp:docPr id="10511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16B7" w14:textId="77777777" w:rsidR="00547F23" w:rsidRDefault="00547F23" w:rsidP="00547F23">
      <w:pPr>
        <w:pStyle w:val="ListNumber"/>
        <w:numPr>
          <w:ilvl w:val="0"/>
          <w:numId w:val="0"/>
        </w:numPr>
      </w:pPr>
    </w:p>
    <w:p w14:paraId="5DE118EB" w14:textId="7A970ED3" w:rsidR="00547F23" w:rsidRDefault="00547F23" w:rsidP="00547F23">
      <w:pPr>
        <w:pStyle w:val="ListNumber"/>
        <w:numPr>
          <w:ilvl w:val="0"/>
          <w:numId w:val="0"/>
        </w:numPr>
        <w:ind w:left="360"/>
      </w:pPr>
      <w:r>
        <w:t xml:space="preserve">       </w:t>
      </w:r>
    </w:p>
    <w:p w14:paraId="3E11639D" w14:textId="77777777" w:rsidR="004C7631" w:rsidRPr="00547F23" w:rsidRDefault="00000000">
      <w:pPr>
        <w:pStyle w:val="ListNumber"/>
      </w:pPr>
      <w:r>
        <w:rPr>
          <w:rFonts w:ascii="Courier New" w:hAnsi="Courier New"/>
        </w:rPr>
        <w:t>notepad requirements.txt</w:t>
      </w:r>
    </w:p>
    <w:p w14:paraId="77E8255D" w14:textId="6122FC91" w:rsidR="00547F23" w:rsidRDefault="00547F23" w:rsidP="00547F23">
      <w:pPr>
        <w:pStyle w:val="ListNumber"/>
        <w:numPr>
          <w:ilvl w:val="0"/>
          <w:numId w:val="0"/>
        </w:numPr>
        <w:ind w:left="360"/>
      </w:pPr>
      <w:r w:rsidRPr="00547F23">
        <w:drawing>
          <wp:inline distT="0" distB="0" distL="0" distR="0" wp14:anchorId="164025C3" wp14:editId="78494AA8">
            <wp:extent cx="5486400" cy="2237105"/>
            <wp:effectExtent l="0" t="0" r="0" b="0"/>
            <wp:docPr id="132605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4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478A" w14:textId="77777777" w:rsidR="004C7631" w:rsidRDefault="00000000">
      <w:pPr>
        <w:pStyle w:val="ListNumber"/>
      </w:pPr>
      <w:r>
        <w:rPr>
          <w:rFonts w:ascii="Courier New" w:hAnsi="Courier New"/>
        </w:rPr>
        <w:t>docker build -t mypythonapp .</w:t>
      </w:r>
    </w:p>
    <w:p w14:paraId="49F05A3D" w14:textId="77777777" w:rsidR="004C7631" w:rsidRDefault="00000000">
      <w:pPr>
        <w:pStyle w:val="ListNumber"/>
      </w:pPr>
      <w:r>
        <w:rPr>
          <w:rFonts w:ascii="Courier New" w:hAnsi="Courier New"/>
        </w:rPr>
        <w:t>docker images</w:t>
      </w:r>
    </w:p>
    <w:p w14:paraId="24C2BF96" w14:textId="77777777" w:rsidR="004C7631" w:rsidRDefault="00000000">
      <w:pPr>
        <w:pStyle w:val="ListNumber"/>
      </w:pPr>
      <w:r>
        <w:rPr>
          <w:rFonts w:ascii="Courier New" w:hAnsi="Courier New"/>
        </w:rPr>
        <w:t>docker run --name p1 mypythonapp</w:t>
      </w:r>
    </w:p>
    <w:p w14:paraId="5E3CA6C5" w14:textId="77777777" w:rsidR="004C7631" w:rsidRDefault="00000000">
      <w:pPr>
        <w:pStyle w:val="ListNumber"/>
      </w:pPr>
      <w:r>
        <w:rPr>
          <w:rFonts w:ascii="Courier New" w:hAnsi="Courier New"/>
        </w:rPr>
        <w:t>docker run -d --name p1 -p 5001:5000 mypythonapp</w:t>
      </w:r>
    </w:p>
    <w:p w14:paraId="57D6C621" w14:textId="77777777" w:rsidR="004C7631" w:rsidRDefault="00000000">
      <w:pPr>
        <w:pStyle w:val="ListNumber"/>
      </w:pPr>
      <w:r>
        <w:rPr>
          <w:rFonts w:ascii="Courier New" w:hAnsi="Courier New"/>
        </w:rPr>
        <w:t>docker ps</w:t>
      </w:r>
    </w:p>
    <w:p w14:paraId="657BD5C6" w14:textId="77777777" w:rsidR="004C7631" w:rsidRDefault="00000000">
      <w:pPr>
        <w:pStyle w:val="ListNumber"/>
      </w:pPr>
      <w:r>
        <w:rPr>
          <w:rFonts w:ascii="Courier New" w:hAnsi="Courier New"/>
        </w:rPr>
        <w:t>docker ps -a</w:t>
      </w:r>
    </w:p>
    <w:p w14:paraId="5AC4FB73" w14:textId="77777777" w:rsidR="004C7631" w:rsidRPr="00547F23" w:rsidRDefault="00000000">
      <w:pPr>
        <w:pStyle w:val="ListNumber"/>
      </w:pPr>
      <w:r>
        <w:rPr>
          <w:rFonts w:ascii="Courier New" w:hAnsi="Courier New"/>
        </w:rPr>
        <w:t>docker rm -f p1</w:t>
      </w:r>
    </w:p>
    <w:p w14:paraId="2EA39803" w14:textId="77777777" w:rsidR="00547F23" w:rsidRDefault="00547F23" w:rsidP="00547F23">
      <w:pPr>
        <w:pStyle w:val="ListNumber"/>
        <w:numPr>
          <w:ilvl w:val="0"/>
          <w:numId w:val="0"/>
        </w:numPr>
        <w:ind w:left="360"/>
        <w:rPr>
          <w:rFonts w:ascii="Courier New" w:hAnsi="Courier New"/>
        </w:rPr>
      </w:pPr>
    </w:p>
    <w:p w14:paraId="32347B75" w14:textId="77777777" w:rsidR="00547F23" w:rsidRDefault="00547F23" w:rsidP="00547F23">
      <w:pPr>
        <w:pStyle w:val="ListNumber"/>
        <w:numPr>
          <w:ilvl w:val="0"/>
          <w:numId w:val="0"/>
        </w:numPr>
        <w:ind w:left="360"/>
        <w:rPr>
          <w:rFonts w:ascii="Courier New" w:hAnsi="Courier New"/>
        </w:rPr>
      </w:pPr>
    </w:p>
    <w:p w14:paraId="19534D79" w14:textId="77777777" w:rsidR="00547F23" w:rsidRDefault="00547F23" w:rsidP="00547F23">
      <w:pPr>
        <w:pStyle w:val="ListNumber"/>
        <w:numPr>
          <w:ilvl w:val="0"/>
          <w:numId w:val="0"/>
        </w:numPr>
        <w:ind w:left="360"/>
        <w:rPr>
          <w:noProof/>
        </w:rPr>
      </w:pPr>
    </w:p>
    <w:p w14:paraId="60852F18" w14:textId="77777777" w:rsidR="00547F23" w:rsidRDefault="00547F23" w:rsidP="00547F23">
      <w:pPr>
        <w:pStyle w:val="ListNumber"/>
        <w:numPr>
          <w:ilvl w:val="0"/>
          <w:numId w:val="0"/>
        </w:numPr>
        <w:ind w:left="360"/>
        <w:rPr>
          <w:noProof/>
        </w:rPr>
      </w:pPr>
    </w:p>
    <w:p w14:paraId="668DD052" w14:textId="2BCFDE05" w:rsidR="00547F23" w:rsidRDefault="00547F23" w:rsidP="00547F23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09359BAA" wp14:editId="0D0EBE80">
            <wp:extent cx="5486400" cy="2468880"/>
            <wp:effectExtent l="0" t="0" r="0" b="7620"/>
            <wp:docPr id="19066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3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A506" w14:textId="77777777" w:rsidR="00547F23" w:rsidRDefault="00547F23" w:rsidP="00547F23"/>
    <w:p w14:paraId="1C360AFB" w14:textId="0CABCFF3" w:rsidR="00547F23" w:rsidRDefault="00547F23" w:rsidP="00547F23">
      <w:pPr>
        <w:rPr>
          <w:noProof/>
        </w:rPr>
      </w:pPr>
      <w:r>
        <w:rPr>
          <w:noProof/>
        </w:rPr>
        <w:drawing>
          <wp:inline distT="0" distB="0" distL="0" distR="0" wp14:anchorId="36554DAF" wp14:editId="767C5389">
            <wp:extent cx="5486400" cy="2591435"/>
            <wp:effectExtent l="0" t="0" r="0" b="0"/>
            <wp:docPr id="8104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1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F4A8" w14:textId="77777777" w:rsidR="00547F23" w:rsidRPr="00547F23" w:rsidRDefault="00547F23" w:rsidP="00547F23"/>
    <w:p w14:paraId="07E0ABC0" w14:textId="77777777" w:rsidR="00547F23" w:rsidRDefault="00547F23" w:rsidP="00547F23">
      <w:pPr>
        <w:rPr>
          <w:noProof/>
        </w:rPr>
      </w:pPr>
    </w:p>
    <w:p w14:paraId="42D3257A" w14:textId="018ACD8B" w:rsidR="00547F23" w:rsidRPr="00547F23" w:rsidRDefault="00547F23" w:rsidP="00547F23">
      <w:r w:rsidRPr="00547F23">
        <w:drawing>
          <wp:inline distT="0" distB="0" distL="0" distR="0" wp14:anchorId="44FBED1E" wp14:editId="345E6457">
            <wp:extent cx="5486400" cy="1258570"/>
            <wp:effectExtent l="0" t="0" r="0" b="0"/>
            <wp:docPr id="4964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F23" w:rsidRPr="00547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96507">
    <w:abstractNumId w:val="8"/>
  </w:num>
  <w:num w:numId="2" w16cid:durableId="657222771">
    <w:abstractNumId w:val="6"/>
  </w:num>
  <w:num w:numId="3" w16cid:durableId="744189093">
    <w:abstractNumId w:val="5"/>
  </w:num>
  <w:num w:numId="4" w16cid:durableId="1240554284">
    <w:abstractNumId w:val="4"/>
  </w:num>
  <w:num w:numId="5" w16cid:durableId="553734713">
    <w:abstractNumId w:val="7"/>
  </w:num>
  <w:num w:numId="6" w16cid:durableId="496724104">
    <w:abstractNumId w:val="3"/>
  </w:num>
  <w:num w:numId="7" w16cid:durableId="1917589353">
    <w:abstractNumId w:val="2"/>
  </w:num>
  <w:num w:numId="8" w16cid:durableId="1947469030">
    <w:abstractNumId w:val="1"/>
  </w:num>
  <w:num w:numId="9" w16cid:durableId="105670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302"/>
    <w:rsid w:val="0029639D"/>
    <w:rsid w:val="00326F90"/>
    <w:rsid w:val="004C7631"/>
    <w:rsid w:val="00547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62A5F"/>
  <w14:defaultImageDpi w14:val="300"/>
  <w15:docId w15:val="{603F28B3-793D-49C2-8F6F-1C4A1D9A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 Parashar</cp:lastModifiedBy>
  <cp:revision>2</cp:revision>
  <dcterms:created xsi:type="dcterms:W3CDTF">2013-12-23T23:15:00Z</dcterms:created>
  <dcterms:modified xsi:type="dcterms:W3CDTF">2026-02-18T07:12:00Z</dcterms:modified>
  <cp:category/>
</cp:coreProperties>
</file>