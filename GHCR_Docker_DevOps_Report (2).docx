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GHCR with Docker - DevOps Practical Report</w:t>
      </w:r>
    </w:p>
    <w:p>
      <w:r>
        <w:t>Name: Kanishk Parashar</w:t>
      </w:r>
    </w:p>
    <w:p>
      <w:r>
        <w:t>Project: Push Docker Image to GitHub Container Registry (GHCR)</w:t>
      </w:r>
    </w:p>
    <w:p>
      <w:r>
        <w:t>Date: February 2026</w:t>
        <w:br/>
      </w:r>
    </w:p>
    <w:p>
      <w:pPr>
        <w:pStyle w:val="Heading2"/>
      </w:pPr>
      <w:r>
        <w:t>Objective</w:t>
      </w:r>
    </w:p>
    <w:p>
      <w:r>
        <w:t>To create a Docker image, build it, and push it to GitHub Container Registry using Docker.</w:t>
      </w:r>
    </w:p>
    <w:p>
      <w:pPr>
        <w:pStyle w:val="Heading2"/>
      </w:pPr>
      <w:r>
        <w:t>Project Files</w:t>
      </w:r>
    </w:p>
    <w:p>
      <w:r>
        <w:t>1. app.py</w:t>
      </w:r>
    </w:p>
    <w:p>
      <w:r>
        <w:t>2. requirements.txt</w:t>
      </w:r>
    </w:p>
    <w:p>
      <w:r>
        <w:t>3. Dockerfile</w:t>
      </w:r>
    </w:p>
    <w:p>
      <w:pPr>
        <w:pStyle w:val="Heading2"/>
      </w:pPr>
      <w:r>
        <w:t>app.py</w:t>
      </w:r>
    </w:p>
    <w:p>
      <w:r>
        <w:br/>
        <w:t>from flask import Flask</w:t>
        <w:br/>
        <w:br/>
        <w:t>app = Flask(__name__)</w:t>
        <w:br/>
        <w:br/>
        <w:t>@app.route("/")</w:t>
        <w:br/>
        <w:t>def home():</w:t>
        <w:br/>
        <w:t xml:space="preserve">    return "Hello from GHCR Flask App!"</w:t>
        <w:br/>
        <w:br/>
        <w:t>if __name__ == "__main__":</w:t>
        <w:br/>
        <w:t xml:space="preserve">    app.run(host="0.0.0.0", port=5000)</w:t>
        <w:br/>
      </w:r>
    </w:p>
    <w:p>
      <w:pPr>
        <w:pStyle w:val="Heading2"/>
      </w:pPr>
      <w:r>
        <w:t>requirements.txt</w:t>
      </w:r>
    </w:p>
    <w:p>
      <w:r>
        <w:br/>
        <w:t>flask</w:t>
        <w:br/>
      </w:r>
    </w:p>
    <w:p>
      <w:pPr>
        <w:pStyle w:val="Heading2"/>
      </w:pPr>
      <w:r>
        <w:t>Dockerfile</w:t>
      </w:r>
    </w:p>
    <w:p>
      <w:r>
        <w:br/>
        <w:t>FROM python:3.9-slim</w:t>
        <w:br/>
        <w:t>WORKDIR /app</w:t>
        <w:br/>
        <w:t>COPY . .</w:t>
        <w:br/>
        <w:t>RUN pip install -r requirements.txt</w:t>
        <w:br/>
        <w:t>EXPOSE 5000</w:t>
        <w:br/>
        <w:t>CMD ["python", "app.py"]</w:t>
        <w:br/>
      </w:r>
    </w:p>
    <w:p>
      <w:pPr>
        <w:pStyle w:val="Heading2"/>
      </w:pPr>
      <w:r>
        <w:t>Steps Performed</w:t>
      </w:r>
    </w:p>
    <w:p>
      <w:r>
        <w:t>1. Created project directory: mkdir ght-demo</w:t>
      </w:r>
    </w:p>
    <w:p>
      <w:r>
        <w:t>2. Created app.py, requirements.txt, and Dockerfile</w:t>
      </w:r>
    </w:p>
    <w:p>
      <w:r>
        <w:t>3. Built Docker image using: docker build -t ghcr.io/pt-kanishk/ght-demo .</w:t>
      </w:r>
    </w:p>
    <w:p>
      <w:r>
        <w:t>4. Logged into GHCR: docker login ghcr.io</w:t>
      </w:r>
    </w:p>
    <w:p>
      <w:r>
        <w:t>5. Entered GitHub username and personal access token</w:t>
      </w:r>
    </w:p>
    <w:p>
      <w:r>
        <w:t>6. Pushed image: docker push ghcr.io/pt-kanishk/ght-demo</w:t>
      </w:r>
    </w:p>
    <w:p>
      <w:r>
        <w:t>7. Verified image on GitHub Packages</w:t>
      </w:r>
    </w:p>
    <w:p>
      <w:pPr>
        <w:pStyle w:val="Heading2"/>
      </w:pPr>
      <w:r>
        <w:t>Common Errors Faced</w:t>
      </w:r>
    </w:p>
    <w:p>
      <w:r>
        <w:br/>
        <w:t>1. Repository name must be lowercase.</w:t>
        <w:br/>
        <w:t>2. Missing build context (.).</w:t>
        <w:br/>
        <w:t>3. COPY requires source and destination.</w:t>
        <w:br/>
      </w:r>
    </w:p>
    <w:p>
      <w:pPr>
        <w:pStyle w:val="Heading2"/>
      </w:pPr>
      <w:r>
        <w:t>Practical Screenshots</w:t>
      </w:r>
    </w:p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029200" cy="3402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19 1240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029200" cy="1928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19 1242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029200" cy="18425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19 1244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2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029200" cy="1698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19 1257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029200" cy="1837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19 1257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029200" cy="19641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19 1257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029200" cy="18951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19 1257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029200" cy="25238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19 1258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9</w:t>
      </w:r>
    </w:p>
    <w:p>
      <w:r>
        <w:drawing>
          <wp:inline xmlns:a="http://schemas.openxmlformats.org/drawingml/2006/main" xmlns:pic="http://schemas.openxmlformats.org/drawingml/2006/picture">
            <wp:extent cx="5029200" cy="23922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c454c2-453c-4554-8635-fdde529a543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Docker image was successfully pushed to GitHub Container Registry and verified.</w:t>
      </w:r>
    </w:p>
    <w:p>
      <w:pPr>
        <w:pStyle w:val="Heading2"/>
      </w:pPr>
      <w:r>
        <w:t>Conclusion</w:t>
      </w:r>
    </w:p>
    <w:p>
      <w:r>
        <w:t>This practical helped in understanding Docker build, login, and push process with GHCR.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